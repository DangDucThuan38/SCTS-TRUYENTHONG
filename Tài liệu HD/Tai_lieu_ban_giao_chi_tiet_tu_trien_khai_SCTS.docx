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0C3E" w14:textId="77777777" w:rsidR="005A47C2" w:rsidRDefault="00000000">
      <w:pPr>
        <w:jc w:val="center"/>
      </w:pPr>
      <w:r>
        <w:rPr>
          <w:rFonts w:ascii="Times New Roman" w:hAnsi="Times New Roman"/>
          <w:b/>
          <w:color w:val="003366"/>
          <w:sz w:val="36"/>
        </w:rPr>
        <w:t>TÀI LIỆU BÀN GIAO, GIẢI THÍCH MÃ NGUỒN</w:t>
      </w:r>
      <w:r>
        <w:rPr>
          <w:rFonts w:ascii="Times New Roman" w:hAnsi="Times New Roman"/>
          <w:b/>
          <w:color w:val="003366"/>
          <w:sz w:val="36"/>
        </w:rPr>
        <w:br/>
        <w:t>VÀ HƯỚNG DẪN TỰ TRIỂN KHAI HỆ THỐNG SCTS</w:t>
      </w:r>
    </w:p>
    <w:p w14:paraId="6DA90D9C" w14:textId="33103062" w:rsidR="005A47C2" w:rsidRDefault="00000000">
      <w:pPr>
        <w:spacing w:before="320" w:after="160"/>
      </w:pPr>
      <w:r>
        <w:rPr>
          <w:rFonts w:ascii="Times New Roman" w:hAnsi="Times New Roman"/>
          <w:b/>
          <w:color w:val="003366"/>
          <w:sz w:val="28"/>
        </w:rPr>
        <w:t xml:space="preserve">PHẦN 1: GIẢI THÍCH KIẾN TRÚC VÀ MÃ NGUỒN </w:t>
      </w:r>
    </w:p>
    <w:p w14:paraId="097C1D2D" w14:textId="77777777" w:rsidR="005A47C2" w:rsidRDefault="00000000">
      <w:pPr>
        <w:spacing w:before="240" w:after="120"/>
      </w:pPr>
      <w:r>
        <w:rPr>
          <w:rFonts w:ascii="Times New Roman" w:hAnsi="Times New Roman"/>
          <w:b/>
          <w:color w:val="0066CC"/>
          <w:sz w:val="26"/>
        </w:rPr>
        <w:t>1.1. Luồng dữ liệu và Kiến trúc chung</w:t>
      </w:r>
    </w:p>
    <w:p w14:paraId="7977F26E" w14:textId="77777777" w:rsidR="005A47C2" w:rsidRDefault="00000000">
      <w:pPr>
        <w:spacing w:after="120"/>
      </w:pPr>
      <w:r>
        <w:rPr>
          <w:rFonts w:ascii="Times New Roman" w:hAnsi="Times New Roman"/>
          <w:sz w:val="23"/>
        </w:rPr>
        <w:t>Hệ thống hoạt động theo mô hình Client - Server tách biệt nhưng có sự liên kết chặt chẽ qua File System:</w:t>
      </w:r>
    </w:p>
    <w:p w14:paraId="099C50D0" w14:textId="77777777" w:rsidR="005A47C2" w:rsidRDefault="00000000">
      <w:pPr>
        <w:pStyle w:val="ListBullet"/>
        <w:spacing w:after="80"/>
      </w:pPr>
      <w:r>
        <w:rPr>
          <w:rFonts w:ascii="Times New Roman" w:hAnsi="Times New Roman"/>
          <w:b/>
          <w:sz w:val="23"/>
        </w:rPr>
        <w:t>Bước 1:</w:t>
      </w:r>
      <w:r>
        <w:t xml:space="preserve"> </w:t>
      </w:r>
      <w:r>
        <w:rPr>
          <w:rFonts w:ascii="Times New Roman" w:hAnsi="Times New Roman"/>
          <w:sz w:val="23"/>
        </w:rPr>
        <w:t>Người dùng truy cập Frontend (HTML/JS) qua trình duyệt.</w:t>
      </w:r>
    </w:p>
    <w:p w14:paraId="4CD4EFF0" w14:textId="77777777" w:rsidR="005A47C2" w:rsidRDefault="00000000">
      <w:pPr>
        <w:pStyle w:val="ListBullet"/>
        <w:spacing w:after="80"/>
      </w:pPr>
      <w:r>
        <w:rPr>
          <w:rFonts w:ascii="Times New Roman" w:hAnsi="Times New Roman"/>
          <w:b/>
          <w:sz w:val="23"/>
        </w:rPr>
        <w:t>Bước 2:</w:t>
      </w:r>
      <w:r>
        <w:t xml:space="preserve"> </w:t>
      </w:r>
      <w:r>
        <w:rPr>
          <w:rFonts w:ascii="Times New Roman" w:hAnsi="Times New Roman"/>
          <w:sz w:val="23"/>
        </w:rPr>
        <w:t>Giao diện Frontend gọi các API Backend (C# .NET) để xác thực, lấy hoặc cập nhật dữ liệu.</w:t>
      </w:r>
    </w:p>
    <w:p w14:paraId="2005A2C1" w14:textId="77777777" w:rsidR="005A47C2" w:rsidRDefault="00000000">
      <w:pPr>
        <w:pStyle w:val="ListBullet"/>
        <w:spacing w:after="80"/>
      </w:pPr>
      <w:r>
        <w:rPr>
          <w:rFonts w:ascii="Times New Roman" w:hAnsi="Times New Roman"/>
          <w:b/>
          <w:sz w:val="23"/>
        </w:rPr>
        <w:t>Bước 3:</w:t>
      </w:r>
      <w:r>
        <w:t xml:space="preserve"> </w:t>
      </w:r>
      <w:r>
        <w:rPr>
          <w:rFonts w:ascii="Times New Roman" w:hAnsi="Times New Roman"/>
          <w:sz w:val="23"/>
        </w:rPr>
        <w:t>ĐẶC BIỆT LƯU Ý: Backend SCTS không chỉ đọc/ghi CSDL (nếu có), mà còn thực hiện chức năng ĐỌC/GHI TRỰC TIẾP vào các file JSON (như login.json, congtac.json,...) và lưu ảnh tĩnh vào chính thư mục gốc của Frontend. Đó là lý do trong appsettings.json, đường dẫn FileStorage lại trỏ thẳng vào thư mục Frontend (SLIDE_SHOW_SCTS).</w:t>
      </w:r>
    </w:p>
    <w:p w14:paraId="1341946B" w14:textId="77777777" w:rsidR="005A47C2" w:rsidRDefault="00000000">
      <w:pPr>
        <w:spacing w:before="240" w:after="120"/>
        <w:rPr>
          <w:rFonts w:ascii="Times New Roman" w:hAnsi="Times New Roman"/>
          <w:b/>
          <w:color w:val="0066CC"/>
          <w:sz w:val="26"/>
        </w:rPr>
      </w:pPr>
      <w:r>
        <w:rPr>
          <w:rFonts w:ascii="Times New Roman" w:hAnsi="Times New Roman"/>
          <w:b/>
          <w:color w:val="0066CC"/>
          <w:sz w:val="26"/>
        </w:rPr>
        <w:t>1.2. Phân tích mã nguồn Backend (.NET Core)</w:t>
      </w:r>
    </w:p>
    <w:p w14:paraId="7FA496A0" w14:textId="4011E567" w:rsidR="007963C8" w:rsidRDefault="007963C8" w:rsidP="007963C8">
      <w:pPr>
        <w:spacing w:before="240" w:after="120"/>
        <w:jc w:val="center"/>
      </w:pPr>
      <w:r w:rsidRPr="007963C8">
        <w:drawing>
          <wp:inline distT="0" distB="0" distL="0" distR="0" wp14:anchorId="099A7398" wp14:editId="75CDE6F8">
            <wp:extent cx="5181600" cy="2764459"/>
            <wp:effectExtent l="0" t="0" r="0" b="0"/>
            <wp:docPr id="17357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3698" name=""/>
                    <pic:cNvPicPr/>
                  </pic:nvPicPr>
                  <pic:blipFill>
                    <a:blip r:embed="rId6"/>
                    <a:stretch>
                      <a:fillRect/>
                    </a:stretch>
                  </pic:blipFill>
                  <pic:spPr>
                    <a:xfrm>
                      <a:off x="0" y="0"/>
                      <a:ext cx="5185448" cy="2766512"/>
                    </a:xfrm>
                    <a:prstGeom prst="rect">
                      <a:avLst/>
                    </a:prstGeom>
                  </pic:spPr>
                </pic:pic>
              </a:graphicData>
            </a:graphic>
          </wp:inline>
        </w:drawing>
      </w:r>
    </w:p>
    <w:p w14:paraId="55E7793A" w14:textId="77777777" w:rsidR="005A47C2" w:rsidRDefault="00000000">
      <w:pPr>
        <w:pStyle w:val="ListBullet"/>
        <w:spacing w:after="80"/>
      </w:pPr>
      <w:r>
        <w:rPr>
          <w:rFonts w:ascii="Times New Roman" w:hAnsi="Times New Roman"/>
          <w:b/>
          <w:sz w:val="23"/>
        </w:rPr>
        <w:t>Tệp lõi:</w:t>
      </w:r>
      <w:r>
        <w:t xml:space="preserve"> </w:t>
      </w:r>
      <w:r>
        <w:rPr>
          <w:rFonts w:ascii="Times New Roman" w:hAnsi="Times New Roman"/>
          <w:sz w:val="23"/>
        </w:rPr>
        <w:t>Program.cs: Là điểm khởi chạy. Ở đây cấu hình CORS (cho phép Frontend gọi API không bị block), cấu hình StaticFiles (PhysicalFileProvider) để Backend có thể phân phối ảnh/file tài liệu qua đường dẫn /StaticData. Đã được viết lại để tự động đọc cấu hình thư mục từ appsettings thay vì hardcode.</w:t>
      </w:r>
    </w:p>
    <w:p w14:paraId="2C22944B" w14:textId="77777777" w:rsidR="005A47C2" w:rsidRDefault="00000000">
      <w:pPr>
        <w:pStyle w:val="ListBullet"/>
        <w:spacing w:after="80"/>
      </w:pPr>
      <w:r>
        <w:rPr>
          <w:rFonts w:ascii="Times New Roman" w:hAnsi="Times New Roman"/>
          <w:b/>
          <w:sz w:val="23"/>
        </w:rPr>
        <w:t>Tệp cấu hình:</w:t>
      </w:r>
      <w:r>
        <w:t xml:space="preserve"> </w:t>
      </w:r>
      <w:r>
        <w:rPr>
          <w:rFonts w:ascii="Times New Roman" w:hAnsi="Times New Roman"/>
          <w:sz w:val="23"/>
        </w:rPr>
        <w:t>appsettings.json: Chứa cấu hình chuỗi kết nối SQL Server (DefaultConnection) và cấu hình FileStorage (OutputPath, UploadPath). Kỹ sư triển khai chỉ cần sửa file này khi đổi máy chủ, KHÔNG cần sửa code C#.</w:t>
      </w:r>
    </w:p>
    <w:p w14:paraId="459FBC24" w14:textId="77777777" w:rsidR="005A47C2" w:rsidRDefault="00000000">
      <w:pPr>
        <w:pStyle w:val="ListBullet"/>
        <w:spacing w:after="80"/>
      </w:pPr>
      <w:r>
        <w:rPr>
          <w:rFonts w:ascii="Times New Roman" w:hAnsi="Times New Roman"/>
          <w:b/>
          <w:sz w:val="23"/>
        </w:rPr>
        <w:t>Controllers chính:</w:t>
      </w:r>
      <w:r>
        <w:t xml:space="preserve"> </w:t>
      </w:r>
      <w:r>
        <w:rPr>
          <w:rFonts w:ascii="Times New Roman" w:hAnsi="Times New Roman"/>
          <w:sz w:val="23"/>
        </w:rPr>
        <w:t>AuthController: Xử lý logic đăng nhập (Login), lấy danh sách tài khoản (GetAccounts), tạo/xóa user (CreateUser/DeleteUser) thông qua các HTTP Request (GET, POST, DELETE).</w:t>
      </w:r>
    </w:p>
    <w:p w14:paraId="790ABA13" w14:textId="0A9E7BF0" w:rsidR="0025659E" w:rsidRDefault="00000000" w:rsidP="0025659E">
      <w:pPr>
        <w:pStyle w:val="ListBullet"/>
        <w:spacing w:after="80"/>
      </w:pPr>
      <w:r>
        <w:rPr>
          <w:rFonts w:ascii="Times New Roman" w:hAnsi="Times New Roman"/>
          <w:sz w:val="23"/>
        </w:rPr>
        <w:lastRenderedPageBreak/>
        <w:t>TruyenThongController / TienDoCongViecController: Nhận data từ Frontend, cập nhật vào database hoặc ghi đè vào các file JSON tương ứng của các chi nhánh (ALL, ASN, HLV, MYSON...).</w:t>
      </w:r>
    </w:p>
    <w:p w14:paraId="3AA592BF" w14:textId="77777777" w:rsidR="0025659E" w:rsidRDefault="0025659E" w:rsidP="0025659E">
      <w:pPr>
        <w:pStyle w:val="ListBullet"/>
        <w:numPr>
          <w:ilvl w:val="0"/>
          <w:numId w:val="0"/>
        </w:numPr>
        <w:spacing w:after="80"/>
        <w:ind w:left="360"/>
        <w:jc w:val="center"/>
      </w:pPr>
    </w:p>
    <w:p w14:paraId="5A1EFDEE" w14:textId="77777777" w:rsidR="0025659E" w:rsidRDefault="00000000" w:rsidP="0025659E">
      <w:pPr>
        <w:spacing w:before="240" w:after="120"/>
        <w:rPr>
          <w:rFonts w:ascii="Times New Roman" w:hAnsi="Times New Roman"/>
          <w:b/>
          <w:color w:val="0066CC"/>
          <w:sz w:val="26"/>
        </w:rPr>
      </w:pPr>
      <w:r>
        <w:rPr>
          <w:rFonts w:ascii="Times New Roman" w:hAnsi="Times New Roman"/>
          <w:b/>
          <w:color w:val="0066CC"/>
          <w:sz w:val="26"/>
        </w:rPr>
        <w:t xml:space="preserve">1.3. Phân tích mã nguồn Frontend </w:t>
      </w:r>
    </w:p>
    <w:p w14:paraId="5E7A4F49" w14:textId="21BC914D" w:rsidR="005A47C2" w:rsidRDefault="00000000" w:rsidP="0025659E">
      <w:pPr>
        <w:spacing w:before="240" w:after="120"/>
      </w:pPr>
      <w:proofErr w:type="spellStart"/>
      <w:r>
        <w:rPr>
          <w:rFonts w:ascii="Times New Roman" w:hAnsi="Times New Roman"/>
          <w:b/>
          <w:sz w:val="23"/>
        </w:rPr>
        <w:t>Cấu</w:t>
      </w:r>
      <w:proofErr w:type="spellEnd"/>
      <w:r>
        <w:rPr>
          <w:rFonts w:ascii="Times New Roman" w:hAnsi="Times New Roman"/>
          <w:b/>
          <w:sz w:val="23"/>
        </w:rPr>
        <w:t xml:space="preserve"> </w:t>
      </w:r>
      <w:proofErr w:type="spellStart"/>
      <w:r>
        <w:rPr>
          <w:rFonts w:ascii="Times New Roman" w:hAnsi="Times New Roman"/>
          <w:b/>
          <w:sz w:val="23"/>
        </w:rPr>
        <w:t>trúc</w:t>
      </w:r>
      <w:proofErr w:type="spellEnd"/>
      <w:r>
        <w:rPr>
          <w:rFonts w:ascii="Times New Roman" w:hAnsi="Times New Roman"/>
          <w:b/>
          <w:sz w:val="23"/>
        </w:rPr>
        <w:t>:</w:t>
      </w:r>
      <w:r>
        <w:t xml:space="preserve"> </w:t>
      </w:r>
      <w:proofErr w:type="spellStart"/>
      <w:r>
        <w:rPr>
          <w:rFonts w:ascii="Times New Roman" w:hAnsi="Times New Roman"/>
          <w:sz w:val="23"/>
        </w:rPr>
        <w:t>Kiến</w:t>
      </w:r>
      <w:proofErr w:type="spellEnd"/>
      <w:r>
        <w:rPr>
          <w:rFonts w:ascii="Times New Roman" w:hAnsi="Times New Roman"/>
          <w:sz w:val="23"/>
        </w:rPr>
        <w:t xml:space="preserve"> </w:t>
      </w:r>
      <w:proofErr w:type="spellStart"/>
      <w:r>
        <w:rPr>
          <w:rFonts w:ascii="Times New Roman" w:hAnsi="Times New Roman"/>
          <w:sz w:val="23"/>
        </w:rPr>
        <w:t>trúc</w:t>
      </w:r>
      <w:proofErr w:type="spellEnd"/>
      <w:r>
        <w:rPr>
          <w:rFonts w:ascii="Times New Roman" w:hAnsi="Times New Roman"/>
          <w:sz w:val="23"/>
        </w:rPr>
        <w:t xml:space="preserve"> không dùng framework (như React/Angular) mà dùng HTML tĩnh và Vanilla JavaScript. Giúp dễ dàng deploy thẳng lên IIS không cần Node.js.</w:t>
      </w:r>
    </w:p>
    <w:p w14:paraId="15409245" w14:textId="77777777" w:rsidR="005A47C2" w:rsidRDefault="00000000">
      <w:pPr>
        <w:pStyle w:val="ListBullet"/>
        <w:spacing w:after="80"/>
      </w:pPr>
      <w:r>
        <w:rPr>
          <w:rFonts w:ascii="Times New Roman" w:hAnsi="Times New Roman"/>
          <w:b/>
          <w:sz w:val="23"/>
        </w:rPr>
        <w:t>Tệp JS Lõi:</w:t>
      </w:r>
      <w:r>
        <w:t xml:space="preserve"> </w:t>
      </w:r>
      <w:r>
        <w:rPr>
          <w:rFonts w:ascii="Times New Roman" w:hAnsi="Times New Roman"/>
          <w:sz w:val="23"/>
        </w:rPr>
        <w:t>Tệp common.js: Là trái tim của Frontend. Chứa các biến cục bộ, hàm tiện ích, và quan trọng nhất là chứa BASE_URL (địa chỉ của Backend API). Bất kỳ form nào submit đều gọi hàm fetch() từ file này để bắn lên Backend.</w:t>
      </w:r>
    </w:p>
    <w:p w14:paraId="69380B79" w14:textId="77777777" w:rsidR="005A47C2" w:rsidRPr="0025659E" w:rsidRDefault="00000000">
      <w:pPr>
        <w:pStyle w:val="ListBullet"/>
        <w:spacing w:after="80"/>
      </w:pPr>
      <w:r>
        <w:rPr>
          <w:rFonts w:ascii="Times New Roman" w:hAnsi="Times New Roman"/>
          <w:b/>
          <w:sz w:val="23"/>
        </w:rPr>
        <w:t>Thư mục Data tĩnh:</w:t>
      </w:r>
      <w:r>
        <w:t xml:space="preserve"> </w:t>
      </w:r>
      <w:r>
        <w:rPr>
          <w:rFonts w:ascii="Times New Roman" w:hAnsi="Times New Roman"/>
          <w:sz w:val="23"/>
        </w:rPr>
        <w:t xml:space="preserve">Hệ thống chia thư mục theo chi nhánh/đơn vị (ALL, ASN, HLV...). Bên trong mỗi thư mục có các file dữ liệu độc lập như login.json, dataimage.json. Khi Backend cập nhật, nó sẽ ghi đè nội dung file JSON này. Khi Frontend load lại trang, nó sẽ đọc file JSON mới để cập nhật giao </w:t>
      </w:r>
      <w:proofErr w:type="spellStart"/>
      <w:r>
        <w:rPr>
          <w:rFonts w:ascii="Times New Roman" w:hAnsi="Times New Roman"/>
          <w:sz w:val="23"/>
        </w:rPr>
        <w:t>diện</w:t>
      </w:r>
      <w:proofErr w:type="spellEnd"/>
      <w:r>
        <w:rPr>
          <w:rFonts w:ascii="Times New Roman" w:hAnsi="Times New Roman"/>
          <w:sz w:val="23"/>
        </w:rPr>
        <w:t xml:space="preserve"> (Slide, </w:t>
      </w:r>
      <w:proofErr w:type="spellStart"/>
      <w:r>
        <w:rPr>
          <w:rFonts w:ascii="Times New Roman" w:hAnsi="Times New Roman"/>
          <w:sz w:val="23"/>
        </w:rPr>
        <w:t>số</w:t>
      </w:r>
      <w:proofErr w:type="spellEnd"/>
      <w:r>
        <w:rPr>
          <w:rFonts w:ascii="Times New Roman" w:hAnsi="Times New Roman"/>
          <w:sz w:val="23"/>
        </w:rPr>
        <w:t xml:space="preserve"> </w:t>
      </w:r>
      <w:proofErr w:type="spellStart"/>
      <w:r>
        <w:rPr>
          <w:rFonts w:ascii="Times New Roman" w:hAnsi="Times New Roman"/>
          <w:sz w:val="23"/>
        </w:rPr>
        <w:t>liệu</w:t>
      </w:r>
      <w:proofErr w:type="spellEnd"/>
      <w:r>
        <w:rPr>
          <w:rFonts w:ascii="Times New Roman" w:hAnsi="Times New Roman"/>
          <w:sz w:val="23"/>
        </w:rPr>
        <w:t>).</w:t>
      </w:r>
    </w:p>
    <w:p w14:paraId="15481B51" w14:textId="01E282B0" w:rsidR="0025659E" w:rsidRPr="007963C8" w:rsidRDefault="0025659E" w:rsidP="0025659E">
      <w:pPr>
        <w:pStyle w:val="ListBullet"/>
        <w:numPr>
          <w:ilvl w:val="0"/>
          <w:numId w:val="0"/>
        </w:numPr>
        <w:spacing w:after="80"/>
        <w:ind w:left="360"/>
        <w:jc w:val="center"/>
      </w:pPr>
      <w:r w:rsidRPr="007963C8">
        <w:drawing>
          <wp:inline distT="0" distB="0" distL="0" distR="0" wp14:anchorId="69BC4A7D" wp14:editId="5026A371">
            <wp:extent cx="3321050" cy="4567078"/>
            <wp:effectExtent l="0" t="0" r="0" b="5080"/>
            <wp:docPr id="20556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2212" name=""/>
                    <pic:cNvPicPr/>
                  </pic:nvPicPr>
                  <pic:blipFill>
                    <a:blip r:embed="rId7"/>
                    <a:stretch>
                      <a:fillRect/>
                    </a:stretch>
                  </pic:blipFill>
                  <pic:spPr>
                    <a:xfrm>
                      <a:off x="0" y="0"/>
                      <a:ext cx="3347268" cy="4603132"/>
                    </a:xfrm>
                    <a:prstGeom prst="rect">
                      <a:avLst/>
                    </a:prstGeom>
                  </pic:spPr>
                </pic:pic>
              </a:graphicData>
            </a:graphic>
          </wp:inline>
        </w:drawing>
      </w:r>
    </w:p>
    <w:p w14:paraId="46704872" w14:textId="3687D983" w:rsidR="007963C8" w:rsidRDefault="00957AEB" w:rsidP="0025659E">
      <w:pPr>
        <w:pStyle w:val="ListBullet"/>
        <w:spacing w:after="80"/>
        <w:jc w:val="center"/>
      </w:pPr>
      <w:r w:rsidRPr="00957AEB">
        <w:lastRenderedPageBreak/>
        <w:drawing>
          <wp:inline distT="0" distB="0" distL="0" distR="0" wp14:anchorId="1EDB5A95" wp14:editId="2E539089">
            <wp:extent cx="4960944" cy="4324350"/>
            <wp:effectExtent l="0" t="0" r="0" b="0"/>
            <wp:docPr id="190016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0538" name=""/>
                    <pic:cNvPicPr/>
                  </pic:nvPicPr>
                  <pic:blipFill>
                    <a:blip r:embed="rId8"/>
                    <a:stretch>
                      <a:fillRect/>
                    </a:stretch>
                  </pic:blipFill>
                  <pic:spPr>
                    <a:xfrm>
                      <a:off x="0" y="0"/>
                      <a:ext cx="4967597" cy="4330150"/>
                    </a:xfrm>
                    <a:prstGeom prst="rect">
                      <a:avLst/>
                    </a:prstGeom>
                  </pic:spPr>
                </pic:pic>
              </a:graphicData>
            </a:graphic>
          </wp:inline>
        </w:drawing>
      </w:r>
    </w:p>
    <w:p w14:paraId="261D19D1" w14:textId="56DC9D4D" w:rsidR="005A47C2" w:rsidRDefault="00000000">
      <w:pPr>
        <w:spacing w:before="320" w:after="160"/>
      </w:pPr>
      <w:r>
        <w:rPr>
          <w:rFonts w:ascii="Times New Roman" w:hAnsi="Times New Roman"/>
          <w:b/>
          <w:color w:val="003366"/>
          <w:sz w:val="28"/>
        </w:rPr>
        <w:t xml:space="preserve">PHẦN 2: HƯỚNG DẪN TỰ TRIỂN KHAI </w:t>
      </w:r>
    </w:p>
    <w:p w14:paraId="4574403E" w14:textId="77777777" w:rsidR="005A47C2" w:rsidRDefault="00000000">
      <w:pPr>
        <w:spacing w:before="240" w:after="120"/>
      </w:pPr>
      <w:r>
        <w:rPr>
          <w:rFonts w:ascii="Times New Roman" w:hAnsi="Times New Roman"/>
          <w:b/>
          <w:color w:val="0066CC"/>
          <w:sz w:val="26"/>
        </w:rPr>
        <w:t>Bước 1: Cài đặt Môi trường Máy chủ (Server Setup)</w:t>
      </w:r>
    </w:p>
    <w:p w14:paraId="17D151C8" w14:textId="77777777" w:rsidR="005A47C2" w:rsidRDefault="00000000">
      <w:pPr>
        <w:spacing w:after="120"/>
      </w:pPr>
      <w:r>
        <w:rPr>
          <w:rFonts w:ascii="Times New Roman" w:hAnsi="Times New Roman"/>
          <w:sz w:val="23"/>
        </w:rPr>
        <w:t>Thực hiện trên máy chủ Windows Server hoặc Windows 10/11:</w:t>
      </w:r>
    </w:p>
    <w:p w14:paraId="543B3587" w14:textId="77777777" w:rsidR="005A47C2" w:rsidRDefault="00000000">
      <w:pPr>
        <w:pStyle w:val="ListBullet"/>
        <w:spacing w:after="80"/>
      </w:pPr>
      <w:r>
        <w:rPr>
          <w:rFonts w:ascii="Times New Roman" w:hAnsi="Times New Roman"/>
          <w:b/>
          <w:sz w:val="23"/>
        </w:rPr>
        <w:t>1.</w:t>
      </w:r>
      <w:r>
        <w:t xml:space="preserve"> </w:t>
      </w:r>
      <w:r>
        <w:rPr>
          <w:rFonts w:ascii="Times New Roman" w:hAnsi="Times New Roman"/>
          <w:sz w:val="23"/>
        </w:rPr>
        <w:t>Mở Control Panel -&gt; Programs and Features -&gt; Turn Windows features on or off.</w:t>
      </w:r>
    </w:p>
    <w:p w14:paraId="7E816E01" w14:textId="77777777" w:rsidR="005A47C2" w:rsidRDefault="00000000">
      <w:pPr>
        <w:pStyle w:val="ListBullet"/>
        <w:spacing w:after="80"/>
      </w:pPr>
      <w:r>
        <w:rPr>
          <w:rFonts w:ascii="Times New Roman" w:hAnsi="Times New Roman"/>
          <w:b/>
          <w:sz w:val="23"/>
        </w:rPr>
        <w:t>2.</w:t>
      </w:r>
      <w:r>
        <w:t xml:space="preserve"> </w:t>
      </w:r>
      <w:r>
        <w:rPr>
          <w:rFonts w:ascii="Times New Roman" w:hAnsi="Times New Roman"/>
          <w:sz w:val="23"/>
        </w:rPr>
        <w:t>Tích chọn Internet Information Services (IIS). Trong phần World Wide Web Services -&gt; Application Development Features, đảm bảo tích chọn WebSocket Protocol và ISAPI Filters/Extensions.</w:t>
      </w:r>
    </w:p>
    <w:p w14:paraId="22C92390" w14:textId="3D3B2737" w:rsidR="0025659E" w:rsidRDefault="00000000" w:rsidP="0025659E">
      <w:pPr>
        <w:pStyle w:val="ListBullet"/>
        <w:spacing w:after="80"/>
      </w:pPr>
      <w:r>
        <w:rPr>
          <w:rFonts w:ascii="Times New Roman" w:hAnsi="Times New Roman"/>
          <w:b/>
          <w:sz w:val="23"/>
        </w:rPr>
        <w:t>3.</w:t>
      </w:r>
      <w:r>
        <w:t xml:space="preserve"> </w:t>
      </w:r>
      <w:r>
        <w:rPr>
          <w:rFonts w:ascii="Times New Roman" w:hAnsi="Times New Roman"/>
          <w:sz w:val="23"/>
        </w:rPr>
        <w:t xml:space="preserve">Tải và cài đặt .NET Core Hosting Bundle (Rất quan trọng). Lên Google gõ 'Download .NET 6 Hosting Bundle' (hoặc bản 7/8 tùy theo framework code). Cài đặt xong bắt buộc mở cmd quyền Admin </w:t>
      </w:r>
      <w:proofErr w:type="spellStart"/>
      <w:r>
        <w:rPr>
          <w:rFonts w:ascii="Times New Roman" w:hAnsi="Times New Roman"/>
          <w:sz w:val="23"/>
        </w:rPr>
        <w:t>chạy</w:t>
      </w:r>
      <w:proofErr w:type="spellEnd"/>
      <w:r>
        <w:rPr>
          <w:rFonts w:ascii="Times New Roman" w:hAnsi="Times New Roman"/>
          <w:sz w:val="23"/>
        </w:rPr>
        <w:t xml:space="preserve"> </w:t>
      </w:r>
      <w:proofErr w:type="spellStart"/>
      <w:r>
        <w:rPr>
          <w:rFonts w:ascii="Times New Roman" w:hAnsi="Times New Roman"/>
          <w:sz w:val="23"/>
        </w:rPr>
        <w:t>lệnh</w:t>
      </w:r>
      <w:proofErr w:type="spellEnd"/>
      <w:r>
        <w:rPr>
          <w:rFonts w:ascii="Times New Roman" w:hAnsi="Times New Roman"/>
          <w:sz w:val="23"/>
        </w:rPr>
        <w:t xml:space="preserve">: </w:t>
      </w:r>
      <w:proofErr w:type="spellStart"/>
      <w:r>
        <w:rPr>
          <w:rFonts w:ascii="Times New Roman" w:hAnsi="Times New Roman"/>
          <w:sz w:val="23"/>
        </w:rPr>
        <w:t>iisreset</w:t>
      </w:r>
      <w:proofErr w:type="spellEnd"/>
    </w:p>
    <w:p w14:paraId="57F8061D" w14:textId="77777777" w:rsidR="005A47C2" w:rsidRDefault="00000000">
      <w:pPr>
        <w:spacing w:before="240" w:after="120"/>
      </w:pPr>
      <w:r>
        <w:rPr>
          <w:rFonts w:ascii="Times New Roman" w:hAnsi="Times New Roman"/>
          <w:b/>
          <w:color w:val="0066CC"/>
          <w:sz w:val="26"/>
        </w:rPr>
        <w:t>Bước 2: Publish và Triển khai Backend</w:t>
      </w:r>
    </w:p>
    <w:p w14:paraId="610F5A4E" w14:textId="77777777" w:rsidR="005A47C2" w:rsidRPr="0025659E" w:rsidRDefault="00000000">
      <w:pPr>
        <w:pStyle w:val="ListBullet"/>
        <w:spacing w:after="80"/>
      </w:pPr>
      <w:r>
        <w:rPr>
          <w:rFonts w:ascii="Times New Roman" w:hAnsi="Times New Roman"/>
          <w:b/>
          <w:sz w:val="23"/>
        </w:rPr>
        <w:t>1. Build Code:</w:t>
      </w:r>
      <w:r>
        <w:t xml:space="preserve"> </w:t>
      </w:r>
      <w:r>
        <w:rPr>
          <w:rFonts w:ascii="Times New Roman" w:hAnsi="Times New Roman"/>
          <w:sz w:val="23"/>
        </w:rPr>
        <w:t xml:space="preserve">Trên máy code (Visual Studio), chuột phải project SCTS -&gt; Publish -&gt; Chọn Folder -&gt; Chọn thư mục đầu ra (VD: C:\Build\SCTS_API). Copy thư </w:t>
      </w:r>
      <w:proofErr w:type="spellStart"/>
      <w:r>
        <w:rPr>
          <w:rFonts w:ascii="Times New Roman" w:hAnsi="Times New Roman"/>
          <w:sz w:val="23"/>
        </w:rPr>
        <w:t>mục</w:t>
      </w:r>
      <w:proofErr w:type="spellEnd"/>
      <w:r>
        <w:rPr>
          <w:rFonts w:ascii="Times New Roman" w:hAnsi="Times New Roman"/>
          <w:sz w:val="23"/>
        </w:rPr>
        <w:t xml:space="preserve"> </w:t>
      </w:r>
      <w:proofErr w:type="spellStart"/>
      <w:r>
        <w:rPr>
          <w:rFonts w:ascii="Times New Roman" w:hAnsi="Times New Roman"/>
          <w:sz w:val="23"/>
        </w:rPr>
        <w:t>này</w:t>
      </w:r>
      <w:proofErr w:type="spellEnd"/>
      <w:r>
        <w:rPr>
          <w:rFonts w:ascii="Times New Roman" w:hAnsi="Times New Roman"/>
          <w:sz w:val="23"/>
        </w:rPr>
        <w:t xml:space="preserve"> </w:t>
      </w:r>
      <w:proofErr w:type="spellStart"/>
      <w:r>
        <w:rPr>
          <w:rFonts w:ascii="Times New Roman" w:hAnsi="Times New Roman"/>
          <w:sz w:val="23"/>
        </w:rPr>
        <w:t>lên</w:t>
      </w:r>
      <w:proofErr w:type="spellEnd"/>
      <w:r>
        <w:rPr>
          <w:rFonts w:ascii="Times New Roman" w:hAnsi="Times New Roman"/>
          <w:sz w:val="23"/>
        </w:rPr>
        <w:t xml:space="preserve"> Server.</w:t>
      </w:r>
    </w:p>
    <w:p w14:paraId="5174B474" w14:textId="09287B41" w:rsidR="0025659E" w:rsidRDefault="0025659E" w:rsidP="0025659E">
      <w:pPr>
        <w:pStyle w:val="ListBullet"/>
        <w:numPr>
          <w:ilvl w:val="0"/>
          <w:numId w:val="0"/>
        </w:numPr>
        <w:spacing w:after="80"/>
        <w:ind w:left="360"/>
        <w:jc w:val="center"/>
      </w:pPr>
      <w:r w:rsidRPr="0025659E">
        <w:lastRenderedPageBreak/>
        <w:drawing>
          <wp:inline distT="0" distB="0" distL="0" distR="0" wp14:anchorId="710D1BBE" wp14:editId="1EEE2B88">
            <wp:extent cx="5219700" cy="2424408"/>
            <wp:effectExtent l="0" t="0" r="0" b="0"/>
            <wp:docPr id="11667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4710" name=""/>
                    <pic:cNvPicPr/>
                  </pic:nvPicPr>
                  <pic:blipFill>
                    <a:blip r:embed="rId9"/>
                    <a:stretch>
                      <a:fillRect/>
                    </a:stretch>
                  </pic:blipFill>
                  <pic:spPr>
                    <a:xfrm>
                      <a:off x="0" y="0"/>
                      <a:ext cx="5229326" cy="2428879"/>
                    </a:xfrm>
                    <a:prstGeom prst="rect">
                      <a:avLst/>
                    </a:prstGeom>
                  </pic:spPr>
                </pic:pic>
              </a:graphicData>
            </a:graphic>
          </wp:inline>
        </w:drawing>
      </w:r>
    </w:p>
    <w:p w14:paraId="71860932" w14:textId="3E1BC52A" w:rsidR="0025659E" w:rsidRDefault="0025659E" w:rsidP="0025659E">
      <w:pPr>
        <w:pStyle w:val="ListBullet"/>
        <w:numPr>
          <w:ilvl w:val="0"/>
          <w:numId w:val="0"/>
        </w:numPr>
        <w:spacing w:after="80"/>
        <w:ind w:left="360"/>
        <w:jc w:val="center"/>
      </w:pPr>
      <w:r w:rsidRPr="0025659E">
        <w:drawing>
          <wp:inline distT="0" distB="0" distL="0" distR="0" wp14:anchorId="4A67BBCB" wp14:editId="1D9F1822">
            <wp:extent cx="3916274" cy="2870200"/>
            <wp:effectExtent l="0" t="0" r="8255" b="6350"/>
            <wp:docPr id="207002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25858" name=""/>
                    <pic:cNvPicPr/>
                  </pic:nvPicPr>
                  <pic:blipFill>
                    <a:blip r:embed="rId10"/>
                    <a:stretch>
                      <a:fillRect/>
                    </a:stretch>
                  </pic:blipFill>
                  <pic:spPr>
                    <a:xfrm>
                      <a:off x="0" y="0"/>
                      <a:ext cx="3928296" cy="2879011"/>
                    </a:xfrm>
                    <a:prstGeom prst="rect">
                      <a:avLst/>
                    </a:prstGeom>
                  </pic:spPr>
                </pic:pic>
              </a:graphicData>
            </a:graphic>
          </wp:inline>
        </w:drawing>
      </w:r>
    </w:p>
    <w:p w14:paraId="25083F06" w14:textId="77777777" w:rsidR="005A47C2" w:rsidRPr="0025659E" w:rsidRDefault="00000000">
      <w:pPr>
        <w:pStyle w:val="ListBullet"/>
        <w:spacing w:after="80"/>
      </w:pPr>
      <w:r>
        <w:rPr>
          <w:rFonts w:ascii="Times New Roman" w:hAnsi="Times New Roman"/>
          <w:b/>
          <w:sz w:val="23"/>
        </w:rPr>
        <w:t>2. Cấu hình Data:</w:t>
      </w:r>
      <w:r>
        <w:t xml:space="preserve"> </w:t>
      </w:r>
      <w:r>
        <w:rPr>
          <w:rFonts w:ascii="Times New Roman" w:hAnsi="Times New Roman"/>
          <w:sz w:val="23"/>
        </w:rPr>
        <w:t>Mở tệp appsettings.json trong thư mục vừa copy lên Server. Sửa chuỗi kết nối CSDL và SỬA CÁC ĐƯỜNG DẪN TRONG FileStorage trỏ đúng tới thư mục chứa Frontend trên Server (</w:t>
      </w:r>
      <w:proofErr w:type="spellStart"/>
      <w:r>
        <w:rPr>
          <w:rFonts w:ascii="Times New Roman" w:hAnsi="Times New Roman"/>
          <w:sz w:val="23"/>
        </w:rPr>
        <w:t>Ví</w:t>
      </w:r>
      <w:proofErr w:type="spellEnd"/>
      <w:r>
        <w:rPr>
          <w:rFonts w:ascii="Times New Roman" w:hAnsi="Times New Roman"/>
          <w:sz w:val="23"/>
        </w:rPr>
        <w:t xml:space="preserve"> </w:t>
      </w:r>
      <w:proofErr w:type="spellStart"/>
      <w:r>
        <w:rPr>
          <w:rFonts w:ascii="Times New Roman" w:hAnsi="Times New Roman"/>
          <w:sz w:val="23"/>
        </w:rPr>
        <w:t>dụ</w:t>
      </w:r>
      <w:proofErr w:type="spellEnd"/>
      <w:r>
        <w:rPr>
          <w:rFonts w:ascii="Times New Roman" w:hAnsi="Times New Roman"/>
          <w:sz w:val="23"/>
        </w:rPr>
        <w:t>: C:\inetpub\wwwroot\SLIDE_SHOW_SCTS).</w:t>
      </w:r>
    </w:p>
    <w:p w14:paraId="5866BD62" w14:textId="20DA589B" w:rsidR="0025659E" w:rsidRDefault="0025659E" w:rsidP="0025659E">
      <w:pPr>
        <w:pStyle w:val="ListBullet"/>
        <w:numPr>
          <w:ilvl w:val="0"/>
          <w:numId w:val="0"/>
        </w:numPr>
        <w:spacing w:after="80"/>
        <w:ind w:left="360"/>
        <w:jc w:val="center"/>
      </w:pPr>
      <w:r w:rsidRPr="0025659E">
        <w:drawing>
          <wp:inline distT="0" distB="0" distL="0" distR="0" wp14:anchorId="7385E5EE" wp14:editId="389FA1CC">
            <wp:extent cx="4508500" cy="1850409"/>
            <wp:effectExtent l="0" t="0" r="6350" b="0"/>
            <wp:docPr id="83301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18343" name=""/>
                    <pic:cNvPicPr/>
                  </pic:nvPicPr>
                  <pic:blipFill>
                    <a:blip r:embed="rId11"/>
                    <a:stretch>
                      <a:fillRect/>
                    </a:stretch>
                  </pic:blipFill>
                  <pic:spPr>
                    <a:xfrm>
                      <a:off x="0" y="0"/>
                      <a:ext cx="4518280" cy="1854423"/>
                    </a:xfrm>
                    <a:prstGeom prst="rect">
                      <a:avLst/>
                    </a:prstGeom>
                  </pic:spPr>
                </pic:pic>
              </a:graphicData>
            </a:graphic>
          </wp:inline>
        </w:drawing>
      </w:r>
    </w:p>
    <w:p w14:paraId="4866971B" w14:textId="77777777" w:rsidR="005A47C2" w:rsidRPr="0025659E" w:rsidRDefault="00000000">
      <w:pPr>
        <w:pStyle w:val="ListBullet"/>
        <w:spacing w:after="80"/>
      </w:pPr>
      <w:r>
        <w:rPr>
          <w:rFonts w:ascii="Times New Roman" w:hAnsi="Times New Roman"/>
          <w:b/>
          <w:sz w:val="23"/>
        </w:rPr>
        <w:t>3. Tạo Web IIS:</w:t>
      </w:r>
      <w:r>
        <w:t xml:space="preserve"> </w:t>
      </w:r>
      <w:r>
        <w:rPr>
          <w:rFonts w:ascii="Times New Roman" w:hAnsi="Times New Roman"/>
          <w:sz w:val="23"/>
        </w:rPr>
        <w:t xml:space="preserve">Mở IIS Manager. Chuột phải Sites -&gt; Add Website. Tên: Backend_API, Physical path: trỏ tới thư mục code Backend. Port: </w:t>
      </w:r>
      <w:proofErr w:type="spellStart"/>
      <w:r>
        <w:rPr>
          <w:rFonts w:ascii="Times New Roman" w:hAnsi="Times New Roman"/>
          <w:sz w:val="23"/>
        </w:rPr>
        <w:t>ví</w:t>
      </w:r>
      <w:proofErr w:type="spellEnd"/>
      <w:r>
        <w:rPr>
          <w:rFonts w:ascii="Times New Roman" w:hAnsi="Times New Roman"/>
          <w:sz w:val="23"/>
        </w:rPr>
        <w:t xml:space="preserve"> </w:t>
      </w:r>
      <w:proofErr w:type="spellStart"/>
      <w:r>
        <w:rPr>
          <w:rFonts w:ascii="Times New Roman" w:hAnsi="Times New Roman"/>
          <w:sz w:val="23"/>
        </w:rPr>
        <w:t>dụ</w:t>
      </w:r>
      <w:proofErr w:type="spellEnd"/>
      <w:r>
        <w:rPr>
          <w:rFonts w:ascii="Times New Roman" w:hAnsi="Times New Roman"/>
          <w:sz w:val="23"/>
        </w:rPr>
        <w:t xml:space="preserve"> 8080.</w:t>
      </w:r>
    </w:p>
    <w:p w14:paraId="37DF3A37" w14:textId="10F1CD05" w:rsidR="0025659E" w:rsidRDefault="0025659E" w:rsidP="0025659E">
      <w:pPr>
        <w:pStyle w:val="ListBullet"/>
        <w:numPr>
          <w:ilvl w:val="0"/>
          <w:numId w:val="0"/>
        </w:numPr>
        <w:spacing w:after="80"/>
        <w:ind w:left="360"/>
      </w:pPr>
      <w:r w:rsidRPr="0025659E">
        <w:lastRenderedPageBreak/>
        <w:drawing>
          <wp:inline distT="0" distB="0" distL="0" distR="0" wp14:anchorId="2752E9BF" wp14:editId="330CE79F">
            <wp:extent cx="6309360" cy="3179445"/>
            <wp:effectExtent l="0" t="0" r="0" b="1905"/>
            <wp:docPr id="52101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19409" name=""/>
                    <pic:cNvPicPr/>
                  </pic:nvPicPr>
                  <pic:blipFill>
                    <a:blip r:embed="rId12"/>
                    <a:stretch>
                      <a:fillRect/>
                    </a:stretch>
                  </pic:blipFill>
                  <pic:spPr>
                    <a:xfrm>
                      <a:off x="0" y="0"/>
                      <a:ext cx="6309360" cy="3179445"/>
                    </a:xfrm>
                    <a:prstGeom prst="rect">
                      <a:avLst/>
                    </a:prstGeom>
                  </pic:spPr>
                </pic:pic>
              </a:graphicData>
            </a:graphic>
          </wp:inline>
        </w:drawing>
      </w:r>
    </w:p>
    <w:p w14:paraId="22BFBD0E" w14:textId="77777777" w:rsidR="005A47C2" w:rsidRPr="0025659E" w:rsidRDefault="00000000">
      <w:pPr>
        <w:pStyle w:val="ListBullet"/>
        <w:spacing w:after="80"/>
      </w:pPr>
      <w:r>
        <w:rPr>
          <w:rFonts w:ascii="Times New Roman" w:hAnsi="Times New Roman"/>
          <w:b/>
          <w:sz w:val="23"/>
        </w:rPr>
        <w:t>4. Sửa App Pool:</w:t>
      </w:r>
      <w:r>
        <w:t xml:space="preserve"> </w:t>
      </w:r>
      <w:r>
        <w:rPr>
          <w:rFonts w:ascii="Times New Roman" w:hAnsi="Times New Roman"/>
          <w:sz w:val="23"/>
        </w:rPr>
        <w:t xml:space="preserve">Trong IIS, chọn Application Pools -&gt; Chuột phải Pool của Backend_API -&gt; Advanced Settings -&gt; Sửa .NET CLR Version </w:t>
      </w:r>
      <w:proofErr w:type="spellStart"/>
      <w:r>
        <w:rPr>
          <w:rFonts w:ascii="Times New Roman" w:hAnsi="Times New Roman"/>
          <w:sz w:val="23"/>
        </w:rPr>
        <w:t>thành</w:t>
      </w:r>
      <w:proofErr w:type="spellEnd"/>
      <w:r>
        <w:rPr>
          <w:rFonts w:ascii="Times New Roman" w:hAnsi="Times New Roman"/>
          <w:sz w:val="23"/>
        </w:rPr>
        <w:t xml:space="preserve"> 'No Managed Code'.</w:t>
      </w:r>
    </w:p>
    <w:p w14:paraId="5B13BD2C" w14:textId="36770F06" w:rsidR="0025659E" w:rsidRDefault="0025659E" w:rsidP="0025659E">
      <w:pPr>
        <w:pStyle w:val="ListBullet"/>
        <w:numPr>
          <w:ilvl w:val="0"/>
          <w:numId w:val="0"/>
        </w:numPr>
        <w:spacing w:after="80"/>
        <w:ind w:left="360"/>
      </w:pPr>
      <w:r w:rsidRPr="0025659E">
        <w:drawing>
          <wp:inline distT="0" distB="0" distL="0" distR="0" wp14:anchorId="10881DD2" wp14:editId="10659D92">
            <wp:extent cx="6309360" cy="4047490"/>
            <wp:effectExtent l="0" t="0" r="0" b="0"/>
            <wp:docPr id="9451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723" name=""/>
                    <pic:cNvPicPr/>
                  </pic:nvPicPr>
                  <pic:blipFill>
                    <a:blip r:embed="rId13"/>
                    <a:stretch>
                      <a:fillRect/>
                    </a:stretch>
                  </pic:blipFill>
                  <pic:spPr>
                    <a:xfrm>
                      <a:off x="0" y="0"/>
                      <a:ext cx="6309360" cy="4047490"/>
                    </a:xfrm>
                    <a:prstGeom prst="rect">
                      <a:avLst/>
                    </a:prstGeom>
                  </pic:spPr>
                </pic:pic>
              </a:graphicData>
            </a:graphic>
          </wp:inline>
        </w:drawing>
      </w:r>
    </w:p>
    <w:p w14:paraId="30C4782F" w14:textId="77777777" w:rsidR="005A47C2" w:rsidRPr="0025659E" w:rsidRDefault="00000000">
      <w:pPr>
        <w:pStyle w:val="ListBullet"/>
        <w:spacing w:after="80"/>
      </w:pPr>
      <w:r>
        <w:rPr>
          <w:rFonts w:ascii="Times New Roman" w:hAnsi="Times New Roman"/>
          <w:b/>
          <w:sz w:val="23"/>
        </w:rPr>
        <w:t>5. CẤP QUYỀN GHI (QUAN TRỌNG NHẤT):</w:t>
      </w:r>
      <w:r>
        <w:t xml:space="preserve"> </w:t>
      </w:r>
      <w:r>
        <w:rPr>
          <w:rFonts w:ascii="Times New Roman" w:hAnsi="Times New Roman"/>
          <w:sz w:val="23"/>
        </w:rPr>
        <w:t xml:space="preserve">ĐỂ BACKEND CÓ THỂ GHI FILE JSON CỦA FRONTEND: Chuột phải vào thư mục Frontend -&gt; Properties -&gt; Security -&gt; Edit -&gt; Add. Gõ 'IIS_IUSRS' -&gt; Check Names -&gt; OK. Tích chọn Full Control. Làm </w:t>
      </w:r>
      <w:proofErr w:type="spellStart"/>
      <w:r>
        <w:rPr>
          <w:rFonts w:ascii="Times New Roman" w:hAnsi="Times New Roman"/>
          <w:sz w:val="23"/>
        </w:rPr>
        <w:t>tương</w:t>
      </w:r>
      <w:proofErr w:type="spellEnd"/>
      <w:r>
        <w:rPr>
          <w:rFonts w:ascii="Times New Roman" w:hAnsi="Times New Roman"/>
          <w:sz w:val="23"/>
        </w:rPr>
        <w:t xml:space="preserve"> </w:t>
      </w:r>
      <w:proofErr w:type="spellStart"/>
      <w:r>
        <w:rPr>
          <w:rFonts w:ascii="Times New Roman" w:hAnsi="Times New Roman"/>
          <w:sz w:val="23"/>
        </w:rPr>
        <w:t>tự</w:t>
      </w:r>
      <w:proofErr w:type="spellEnd"/>
      <w:r>
        <w:rPr>
          <w:rFonts w:ascii="Times New Roman" w:hAnsi="Times New Roman"/>
          <w:sz w:val="23"/>
        </w:rPr>
        <w:t xml:space="preserve"> </w:t>
      </w:r>
      <w:proofErr w:type="spellStart"/>
      <w:r>
        <w:rPr>
          <w:rFonts w:ascii="Times New Roman" w:hAnsi="Times New Roman"/>
          <w:sz w:val="23"/>
        </w:rPr>
        <w:t>với</w:t>
      </w:r>
      <w:proofErr w:type="spellEnd"/>
      <w:r>
        <w:rPr>
          <w:rFonts w:ascii="Times New Roman" w:hAnsi="Times New Roman"/>
          <w:sz w:val="23"/>
        </w:rPr>
        <w:t xml:space="preserve"> 'IUSR'.</w:t>
      </w:r>
    </w:p>
    <w:p w14:paraId="7D110D54" w14:textId="5D652ECD" w:rsidR="0025659E" w:rsidRDefault="0025659E" w:rsidP="0025659E">
      <w:pPr>
        <w:pStyle w:val="ListBullet"/>
        <w:numPr>
          <w:ilvl w:val="0"/>
          <w:numId w:val="0"/>
        </w:numPr>
        <w:spacing w:after="80"/>
        <w:ind w:left="360"/>
      </w:pPr>
      <w:r w:rsidRPr="0025659E">
        <w:lastRenderedPageBreak/>
        <w:drawing>
          <wp:inline distT="0" distB="0" distL="0" distR="0" wp14:anchorId="0DC14638" wp14:editId="159755B1">
            <wp:extent cx="6309360" cy="3786505"/>
            <wp:effectExtent l="0" t="0" r="0" b="4445"/>
            <wp:docPr id="147634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7612" name=""/>
                    <pic:cNvPicPr/>
                  </pic:nvPicPr>
                  <pic:blipFill>
                    <a:blip r:embed="rId14"/>
                    <a:stretch>
                      <a:fillRect/>
                    </a:stretch>
                  </pic:blipFill>
                  <pic:spPr>
                    <a:xfrm>
                      <a:off x="0" y="0"/>
                      <a:ext cx="6309360" cy="3786505"/>
                    </a:xfrm>
                    <a:prstGeom prst="rect">
                      <a:avLst/>
                    </a:prstGeom>
                  </pic:spPr>
                </pic:pic>
              </a:graphicData>
            </a:graphic>
          </wp:inline>
        </w:drawing>
      </w:r>
    </w:p>
    <w:p w14:paraId="7C438274" w14:textId="77777777" w:rsidR="005A47C2" w:rsidRDefault="00000000">
      <w:pPr>
        <w:spacing w:before="240" w:after="120"/>
        <w:rPr>
          <w:rFonts w:ascii="Times New Roman" w:hAnsi="Times New Roman"/>
          <w:b/>
          <w:color w:val="0066CC"/>
          <w:sz w:val="26"/>
        </w:rPr>
      </w:pPr>
      <w:r>
        <w:rPr>
          <w:rFonts w:ascii="Times New Roman" w:hAnsi="Times New Roman"/>
          <w:b/>
          <w:color w:val="0066CC"/>
          <w:sz w:val="26"/>
        </w:rPr>
        <w:t xml:space="preserve">Bước 3: Triển khai </w:t>
      </w:r>
      <w:proofErr w:type="spellStart"/>
      <w:r>
        <w:rPr>
          <w:rFonts w:ascii="Times New Roman" w:hAnsi="Times New Roman"/>
          <w:b/>
          <w:color w:val="0066CC"/>
          <w:sz w:val="26"/>
        </w:rPr>
        <w:t>và</w:t>
      </w:r>
      <w:proofErr w:type="spellEnd"/>
      <w:r>
        <w:rPr>
          <w:rFonts w:ascii="Times New Roman" w:hAnsi="Times New Roman"/>
          <w:b/>
          <w:color w:val="0066CC"/>
          <w:sz w:val="26"/>
        </w:rPr>
        <w:t xml:space="preserve"> </w:t>
      </w:r>
      <w:proofErr w:type="spellStart"/>
      <w:r>
        <w:rPr>
          <w:rFonts w:ascii="Times New Roman" w:hAnsi="Times New Roman"/>
          <w:b/>
          <w:color w:val="0066CC"/>
          <w:sz w:val="26"/>
        </w:rPr>
        <w:t>Kết</w:t>
      </w:r>
      <w:proofErr w:type="spellEnd"/>
      <w:r>
        <w:rPr>
          <w:rFonts w:ascii="Times New Roman" w:hAnsi="Times New Roman"/>
          <w:b/>
          <w:color w:val="0066CC"/>
          <w:sz w:val="26"/>
        </w:rPr>
        <w:t xml:space="preserve"> </w:t>
      </w:r>
      <w:proofErr w:type="spellStart"/>
      <w:r>
        <w:rPr>
          <w:rFonts w:ascii="Times New Roman" w:hAnsi="Times New Roman"/>
          <w:b/>
          <w:color w:val="0066CC"/>
          <w:sz w:val="26"/>
        </w:rPr>
        <w:t>nối</w:t>
      </w:r>
      <w:proofErr w:type="spellEnd"/>
      <w:r>
        <w:rPr>
          <w:rFonts w:ascii="Times New Roman" w:hAnsi="Times New Roman"/>
          <w:b/>
          <w:color w:val="0066CC"/>
          <w:sz w:val="26"/>
        </w:rPr>
        <w:t xml:space="preserve"> Frontend</w:t>
      </w:r>
    </w:p>
    <w:p w14:paraId="6264E21F" w14:textId="286C7B28" w:rsidR="0025659E" w:rsidRDefault="0025659E">
      <w:pPr>
        <w:spacing w:before="240" w:after="120"/>
      </w:pPr>
      <w:r w:rsidRPr="0025659E">
        <w:drawing>
          <wp:inline distT="0" distB="0" distL="0" distR="0" wp14:anchorId="64BD7CE1" wp14:editId="59E1750D">
            <wp:extent cx="6309360" cy="3528060"/>
            <wp:effectExtent l="0" t="0" r="0" b="0"/>
            <wp:docPr id="63691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9104" name=""/>
                    <pic:cNvPicPr/>
                  </pic:nvPicPr>
                  <pic:blipFill>
                    <a:blip r:embed="rId15"/>
                    <a:stretch>
                      <a:fillRect/>
                    </a:stretch>
                  </pic:blipFill>
                  <pic:spPr>
                    <a:xfrm>
                      <a:off x="0" y="0"/>
                      <a:ext cx="6309360" cy="3528060"/>
                    </a:xfrm>
                    <a:prstGeom prst="rect">
                      <a:avLst/>
                    </a:prstGeom>
                  </pic:spPr>
                </pic:pic>
              </a:graphicData>
            </a:graphic>
          </wp:inline>
        </w:drawing>
      </w:r>
    </w:p>
    <w:p w14:paraId="44F0A51C" w14:textId="77777777" w:rsidR="005A47C2" w:rsidRPr="0025659E" w:rsidRDefault="00000000">
      <w:pPr>
        <w:pStyle w:val="ListBullet"/>
        <w:spacing w:after="80"/>
      </w:pPr>
      <w:r>
        <w:rPr>
          <w:rFonts w:ascii="Times New Roman" w:hAnsi="Times New Roman"/>
          <w:b/>
          <w:sz w:val="23"/>
        </w:rPr>
        <w:t>1. Lưu trữ Frontend:</w:t>
      </w:r>
      <w:r>
        <w:t xml:space="preserve"> </w:t>
      </w:r>
      <w:r>
        <w:rPr>
          <w:rFonts w:ascii="Times New Roman" w:hAnsi="Times New Roman"/>
          <w:sz w:val="23"/>
        </w:rPr>
        <w:t xml:space="preserve">Copy thư mục SLIDE_SHOW_SCTS vào Server (VD: </w:t>
      </w:r>
      <w:proofErr w:type="spellStart"/>
      <w:r>
        <w:rPr>
          <w:rFonts w:ascii="Times New Roman" w:hAnsi="Times New Roman"/>
          <w:sz w:val="23"/>
        </w:rPr>
        <w:t>để</w:t>
      </w:r>
      <w:proofErr w:type="spellEnd"/>
      <w:r>
        <w:rPr>
          <w:rFonts w:ascii="Times New Roman" w:hAnsi="Times New Roman"/>
          <w:sz w:val="23"/>
        </w:rPr>
        <w:t xml:space="preserve"> ở C:\inetpub\wwwroot\SLIDE_SHOW_SCTS).</w:t>
      </w:r>
    </w:p>
    <w:p w14:paraId="743007F6" w14:textId="7870C9CE" w:rsidR="0025659E" w:rsidRDefault="0025659E">
      <w:pPr>
        <w:pStyle w:val="ListBullet"/>
        <w:spacing w:after="80"/>
      </w:pPr>
      <w:r w:rsidRPr="0025659E">
        <w:lastRenderedPageBreak/>
        <w:drawing>
          <wp:inline distT="0" distB="0" distL="0" distR="0" wp14:anchorId="19FADC2C" wp14:editId="0E34A7D4">
            <wp:extent cx="6309360" cy="3552825"/>
            <wp:effectExtent l="0" t="0" r="0" b="9525"/>
            <wp:docPr id="197554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9106" name=""/>
                    <pic:cNvPicPr/>
                  </pic:nvPicPr>
                  <pic:blipFill>
                    <a:blip r:embed="rId16"/>
                    <a:stretch>
                      <a:fillRect/>
                    </a:stretch>
                  </pic:blipFill>
                  <pic:spPr>
                    <a:xfrm>
                      <a:off x="0" y="0"/>
                      <a:ext cx="6309360" cy="3552825"/>
                    </a:xfrm>
                    <a:prstGeom prst="rect">
                      <a:avLst/>
                    </a:prstGeom>
                  </pic:spPr>
                </pic:pic>
              </a:graphicData>
            </a:graphic>
          </wp:inline>
        </w:drawing>
      </w:r>
    </w:p>
    <w:p w14:paraId="5EFAFE82" w14:textId="77777777" w:rsidR="005A47C2" w:rsidRDefault="00000000">
      <w:pPr>
        <w:pStyle w:val="ListBullet"/>
        <w:spacing w:after="80"/>
      </w:pPr>
      <w:r>
        <w:rPr>
          <w:rFonts w:ascii="Times New Roman" w:hAnsi="Times New Roman"/>
          <w:b/>
          <w:sz w:val="23"/>
        </w:rPr>
        <w:t>2. Sửa cấu hình kết nối API:</w:t>
      </w:r>
      <w:r>
        <w:t xml:space="preserve"> </w:t>
      </w:r>
      <w:r>
        <w:rPr>
          <w:rFonts w:ascii="Times New Roman" w:hAnsi="Times New Roman"/>
          <w:sz w:val="23"/>
        </w:rPr>
        <w:t>Mở thư mục Frontend, tìm các file JS (.js, đặc biệt là common.js, env.js hoặc file cấu hình). Dùng Notepad mở lên.</w:t>
      </w:r>
    </w:p>
    <w:p w14:paraId="5E02AB2C" w14:textId="77777777" w:rsidR="005A47C2" w:rsidRDefault="00000000">
      <w:pPr>
        <w:pStyle w:val="ListBullet"/>
        <w:spacing w:after="80"/>
      </w:pPr>
      <w:r>
        <w:rPr>
          <w:rFonts w:ascii="Times New Roman" w:hAnsi="Times New Roman"/>
          <w:b/>
          <w:sz w:val="23"/>
        </w:rPr>
        <w:t>3. Cập nhật IP/Domain:</w:t>
      </w:r>
      <w:r>
        <w:t xml:space="preserve"> </w:t>
      </w:r>
      <w:r>
        <w:rPr>
          <w:rFonts w:ascii="Times New Roman" w:hAnsi="Times New Roman"/>
          <w:sz w:val="23"/>
        </w:rPr>
        <w:t>Tìm dòng khai báo URL Backend (ví dụ const API_URL = 'http://localhost:5000/api/'). SỬA LẠI thành IP và Port của máy chủ Backend vừa tạo ở Bước 2. (Ví dụ: const API_URL = 'http://192.168.1.100:8080/api/'). LƯU LẠI.</w:t>
      </w:r>
    </w:p>
    <w:p w14:paraId="276DB10B" w14:textId="77777777" w:rsidR="005A47C2" w:rsidRDefault="00000000">
      <w:pPr>
        <w:pStyle w:val="ListBullet"/>
        <w:spacing w:after="80"/>
      </w:pPr>
      <w:r>
        <w:rPr>
          <w:rFonts w:ascii="Times New Roman" w:hAnsi="Times New Roman"/>
          <w:b/>
          <w:sz w:val="23"/>
        </w:rPr>
        <w:t>4. Tạo Web IIS cho Frontend:</w:t>
      </w:r>
      <w:r>
        <w:t xml:space="preserve"> </w:t>
      </w:r>
      <w:r>
        <w:rPr>
          <w:rFonts w:ascii="Times New Roman" w:hAnsi="Times New Roman"/>
          <w:sz w:val="23"/>
        </w:rPr>
        <w:t>Mở IIS Manager. Chuột phải Sites -&gt; Add Website. Tên: Frontend_Web, Physical path: trỏ tới thư mục Frontend. Port: 80 (hoặc cổng bất kỳ khác 8080).</w:t>
      </w:r>
    </w:p>
    <w:p w14:paraId="362DC8B7" w14:textId="77777777" w:rsidR="005A47C2" w:rsidRDefault="00000000">
      <w:pPr>
        <w:spacing w:before="320" w:after="160"/>
      </w:pPr>
      <w:r>
        <w:rPr>
          <w:rFonts w:ascii="Times New Roman" w:hAnsi="Times New Roman"/>
          <w:b/>
          <w:color w:val="003366"/>
          <w:sz w:val="28"/>
        </w:rPr>
        <w:t>PHẦN 3: KỸ NĂNG XỬ LÝ LỖI (TROUBLESHOOTING DÀNH CHO NGƯỜI NHẬN BÀN GIAO)</w:t>
      </w:r>
    </w:p>
    <w:p w14:paraId="1579E688" w14:textId="77777777" w:rsidR="005A47C2" w:rsidRDefault="00000000">
      <w:pPr>
        <w:spacing w:before="240" w:after="120"/>
      </w:pPr>
      <w:r>
        <w:rPr>
          <w:rFonts w:ascii="Times New Roman" w:hAnsi="Times New Roman"/>
          <w:b/>
          <w:color w:val="0066CC"/>
          <w:sz w:val="26"/>
        </w:rPr>
        <w:t>Lỗi 1: Frontend không gọi được Backend (Console báo CORS Error hoặc Network Error)</w:t>
      </w:r>
    </w:p>
    <w:p w14:paraId="008D9EEA" w14:textId="77777777" w:rsidR="005A47C2" w:rsidRDefault="00000000">
      <w:pPr>
        <w:spacing w:after="120"/>
      </w:pPr>
      <w:r>
        <w:rPr>
          <w:rFonts w:ascii="Times New Roman" w:hAnsi="Times New Roman"/>
          <w:sz w:val="23"/>
        </w:rPr>
        <w:t>Cách xử lý:</w:t>
      </w:r>
    </w:p>
    <w:p w14:paraId="541630A0" w14:textId="77777777" w:rsidR="005A47C2" w:rsidRDefault="00000000">
      <w:pPr>
        <w:pStyle w:val="ListBullet"/>
        <w:spacing w:after="80"/>
      </w:pPr>
      <w:r>
        <w:rPr>
          <w:rFonts w:ascii="Times New Roman" w:hAnsi="Times New Roman"/>
          <w:sz w:val="23"/>
        </w:rPr>
        <w:t>Mở trình duyệt, bấm F12 -&gt; tab Network. Xem request bắn đi địa chỉ nào. Nếu vẫn là 'localhost:5000', nghĩa là bạn CHƯA sửa URL trong file common.js của Frontend.</w:t>
      </w:r>
    </w:p>
    <w:p w14:paraId="72545E1D" w14:textId="77777777" w:rsidR="005A47C2" w:rsidRDefault="00000000">
      <w:pPr>
        <w:pStyle w:val="ListBullet"/>
        <w:spacing w:after="80"/>
      </w:pPr>
      <w:r>
        <w:rPr>
          <w:rFonts w:ascii="Times New Roman" w:hAnsi="Times New Roman"/>
          <w:sz w:val="23"/>
        </w:rPr>
        <w:t>Nếu IP đúng nhưng vẫn lỗi, kiểm tra Firewall trên máy chủ xem đã mở cổng 8080 cho Backend chưa.</w:t>
      </w:r>
    </w:p>
    <w:p w14:paraId="29AB6ABC" w14:textId="77777777" w:rsidR="005A47C2" w:rsidRDefault="00000000">
      <w:pPr>
        <w:spacing w:before="240" w:after="120"/>
      </w:pPr>
      <w:r>
        <w:rPr>
          <w:rFonts w:ascii="Times New Roman" w:hAnsi="Times New Roman"/>
          <w:b/>
          <w:color w:val="0066CC"/>
          <w:sz w:val="26"/>
        </w:rPr>
        <w:t>Lỗi 2: Lỗi 500.19 hoặc 500.21 khi truy cập Backend</w:t>
      </w:r>
    </w:p>
    <w:p w14:paraId="302A6CDD" w14:textId="77777777" w:rsidR="005A47C2" w:rsidRDefault="00000000">
      <w:pPr>
        <w:spacing w:after="120"/>
      </w:pPr>
      <w:r>
        <w:rPr>
          <w:rFonts w:ascii="Times New Roman" w:hAnsi="Times New Roman"/>
          <w:sz w:val="23"/>
        </w:rPr>
        <w:t>Cách xử lý:</w:t>
      </w:r>
    </w:p>
    <w:p w14:paraId="669F2776" w14:textId="77777777" w:rsidR="005A47C2" w:rsidRDefault="00000000">
      <w:pPr>
        <w:pStyle w:val="ListBullet"/>
        <w:spacing w:after="80"/>
      </w:pPr>
      <w:r>
        <w:rPr>
          <w:rFonts w:ascii="Times New Roman" w:hAnsi="Times New Roman"/>
          <w:sz w:val="23"/>
        </w:rPr>
        <w:t>100% do chưa cài đặt .NET Core Hosting Bundle hoặc chưa chạy lệnh iisreset. Yêu cầu tải đúng bản Hosting Bundle (chứ không phải SDK hay Runtime thông thường) và cài đặt lại.</w:t>
      </w:r>
    </w:p>
    <w:p w14:paraId="02B9B728" w14:textId="77777777" w:rsidR="005A47C2" w:rsidRDefault="00000000">
      <w:pPr>
        <w:spacing w:before="240" w:after="120"/>
      </w:pPr>
      <w:r>
        <w:rPr>
          <w:rFonts w:ascii="Times New Roman" w:hAnsi="Times New Roman"/>
          <w:b/>
          <w:color w:val="0066CC"/>
          <w:sz w:val="26"/>
        </w:rPr>
        <w:t>Lỗi 3: Backend không lưu được ảnh / Không cập nhật được nội dung Slide</w:t>
      </w:r>
    </w:p>
    <w:p w14:paraId="29B4327A" w14:textId="77777777" w:rsidR="005A47C2" w:rsidRDefault="00000000">
      <w:pPr>
        <w:spacing w:after="120"/>
      </w:pPr>
      <w:r>
        <w:rPr>
          <w:rFonts w:ascii="Times New Roman" w:hAnsi="Times New Roman"/>
          <w:sz w:val="23"/>
        </w:rPr>
        <w:lastRenderedPageBreak/>
        <w:t>Cách xử lý:</w:t>
      </w:r>
    </w:p>
    <w:p w14:paraId="01014DF7" w14:textId="77777777" w:rsidR="005A47C2" w:rsidRDefault="00000000">
      <w:pPr>
        <w:pStyle w:val="ListBullet"/>
        <w:spacing w:after="80"/>
      </w:pPr>
      <w:r>
        <w:rPr>
          <w:rFonts w:ascii="Times New Roman" w:hAnsi="Times New Roman"/>
          <w:sz w:val="23"/>
        </w:rPr>
        <w:t>Bản chất Backend C# đang cố gắng mở file JSON trong thư mục Frontend ra để ghi lại nội dung (File.WriteAllText). Nhưng IIS mặc định khóa quyền ghi để bảo mật.</w:t>
      </w:r>
    </w:p>
    <w:p w14:paraId="2A18A678" w14:textId="77777777" w:rsidR="005A47C2" w:rsidRDefault="00000000">
      <w:pPr>
        <w:pStyle w:val="ListBullet"/>
        <w:spacing w:after="80"/>
      </w:pPr>
      <w:r>
        <w:rPr>
          <w:rFonts w:ascii="Times New Roman" w:hAnsi="Times New Roman"/>
          <w:sz w:val="23"/>
        </w:rPr>
        <w:t>Cách sửa: Chuột phải vào thư mục gốc của Frontend -&gt; Security -&gt; Cấp quyền Full Control cho tài khoản 'IIS_IUSRS' và 'IUSR'.</w:t>
      </w:r>
    </w:p>
    <w:p w14:paraId="0EB703BE" w14:textId="77777777" w:rsidR="005A47C2" w:rsidRDefault="00000000">
      <w:pPr>
        <w:pStyle w:val="ListBullet"/>
        <w:spacing w:after="80"/>
      </w:pPr>
      <w:r>
        <w:rPr>
          <w:rFonts w:ascii="Times New Roman" w:hAnsi="Times New Roman"/>
          <w:sz w:val="23"/>
        </w:rPr>
        <w:t>Kiểm tra lại đường dẫn FileStorage trong appsettings.json xem có bị sai chính tả không.</w:t>
      </w:r>
    </w:p>
    <w:p w14:paraId="1E174D34" w14:textId="77777777" w:rsidR="005A47C2" w:rsidRDefault="00000000">
      <w:pPr>
        <w:spacing w:before="240" w:after="120"/>
      </w:pPr>
      <w:r>
        <w:rPr>
          <w:rFonts w:ascii="Times New Roman" w:hAnsi="Times New Roman"/>
          <w:b/>
          <w:color w:val="0066CC"/>
          <w:sz w:val="26"/>
        </w:rPr>
        <w:t>Lỗi 4: Không upload được file lớn</w:t>
      </w:r>
    </w:p>
    <w:p w14:paraId="7EF9966C" w14:textId="77777777" w:rsidR="005A47C2" w:rsidRDefault="00000000">
      <w:pPr>
        <w:spacing w:after="120"/>
      </w:pPr>
      <w:r>
        <w:rPr>
          <w:rFonts w:ascii="Times New Roman" w:hAnsi="Times New Roman"/>
          <w:sz w:val="23"/>
        </w:rPr>
        <w:t>Vào thư mục publish Backend, mở file web.config, đảm bảo có thẻ &lt;requestLimits maxAllowedContentLength="524288000" /&gt; (500MB) bên trong &lt;requestFiltering&gt;.</w:t>
      </w:r>
    </w:p>
    <w:sectPr w:rsidR="005A47C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056118">
    <w:abstractNumId w:val="8"/>
  </w:num>
  <w:num w:numId="2" w16cid:durableId="891384370">
    <w:abstractNumId w:val="6"/>
  </w:num>
  <w:num w:numId="3" w16cid:durableId="2108890081">
    <w:abstractNumId w:val="5"/>
  </w:num>
  <w:num w:numId="4" w16cid:durableId="1451701178">
    <w:abstractNumId w:val="4"/>
  </w:num>
  <w:num w:numId="5" w16cid:durableId="1170833290">
    <w:abstractNumId w:val="7"/>
  </w:num>
  <w:num w:numId="6" w16cid:durableId="368575269">
    <w:abstractNumId w:val="3"/>
  </w:num>
  <w:num w:numId="7" w16cid:durableId="1474373155">
    <w:abstractNumId w:val="2"/>
  </w:num>
  <w:num w:numId="8" w16cid:durableId="2024748057">
    <w:abstractNumId w:val="1"/>
  </w:num>
  <w:num w:numId="9" w16cid:durableId="136271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59E"/>
    <w:rsid w:val="0029639D"/>
    <w:rsid w:val="00326F90"/>
    <w:rsid w:val="003C30B1"/>
    <w:rsid w:val="004057AF"/>
    <w:rsid w:val="005A47C2"/>
    <w:rsid w:val="007963C8"/>
    <w:rsid w:val="00957AEB"/>
    <w:rsid w:val="0099674C"/>
    <w:rsid w:val="00AA1D8D"/>
    <w:rsid w:val="00B47730"/>
    <w:rsid w:val="00CB0664"/>
    <w:rsid w:val="00DB26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C73A8"/>
  <w14:defaultImageDpi w14:val="300"/>
  <w15:docId w15:val="{E8A94BD4-0B4B-4C94-9F2D-5034634A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Thuần Đặng Đức</cp:lastModifiedBy>
  <cp:revision>16</cp:revision>
  <dcterms:created xsi:type="dcterms:W3CDTF">2013-12-23T23:15:00Z</dcterms:created>
  <dcterms:modified xsi:type="dcterms:W3CDTF">2026-10-12T01:28:00Z</dcterms:modified>
  <cp:category/>
</cp:coreProperties>
</file>